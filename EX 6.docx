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E9A4" w14:textId="77777777" w:rsidR="00CE5D6F" w:rsidRDefault="00000000">
      <w:pPr>
        <w:pStyle w:val="Title"/>
      </w:pPr>
      <w:r>
        <w:t>WEB TECHNOLOGY LAB</w:t>
      </w:r>
    </w:p>
    <w:p w14:paraId="07F61B6A" w14:textId="77777777" w:rsidR="00CE5D6F" w:rsidRDefault="00000000">
      <w:r>
        <w:t>EXP.NO: 6</w:t>
      </w:r>
    </w:p>
    <w:p w14:paraId="07865507" w14:textId="2A2B3731" w:rsidR="00CE5D6F" w:rsidRDefault="00000000">
      <w:r>
        <w:t>DATE: 2</w:t>
      </w:r>
      <w:r w:rsidR="000F4E46">
        <w:t>3</w:t>
      </w:r>
      <w:r>
        <w:t>/03/202</w:t>
      </w:r>
      <w:r w:rsidR="000F4E46">
        <w:t>6</w:t>
      </w:r>
    </w:p>
    <w:p w14:paraId="4778A4C4" w14:textId="77777777" w:rsidR="00CE5D6F" w:rsidRDefault="00000000">
      <w:pPr>
        <w:pStyle w:val="Heading1"/>
      </w:pPr>
      <w:r>
        <w:t>AIM:</w:t>
      </w:r>
    </w:p>
    <w:p w14:paraId="7A55C805" w14:textId="77777777" w:rsidR="00CE5D6F" w:rsidRDefault="00000000">
      <w:r>
        <w:t>To demonstrate session tracking using HttpSession in a Servlet-based web application by implementing a simple login system.</w:t>
      </w:r>
    </w:p>
    <w:p w14:paraId="47E75955" w14:textId="77777777" w:rsidR="00CE5D6F" w:rsidRDefault="00000000">
      <w:pPr>
        <w:pStyle w:val="Heading1"/>
      </w:pPr>
      <w:r>
        <w:t>ALGORITHM:</w:t>
      </w:r>
    </w:p>
    <w:p w14:paraId="115AF2EA" w14:textId="77777777" w:rsidR="00CE5D6F" w:rsidRDefault="00000000">
      <w:r>
        <w:t>1. Input:</w:t>
      </w:r>
      <w:r>
        <w:br/>
        <w:t>The user enters username and password through a login form.</w:t>
      </w:r>
      <w:r>
        <w:br/>
      </w:r>
      <w:r>
        <w:br/>
        <w:t>2. Steps:</w:t>
      </w:r>
      <w:r>
        <w:br/>
        <w:t>1. Create an HTML login form with username and password fields.</w:t>
      </w:r>
      <w:r>
        <w:br/>
        <w:t>2. Create a Login Servlet to handle user requests.</w:t>
      </w:r>
      <w:r>
        <w:br/>
        <w:t>3. Retrieve user inputs using request.getParameter().</w:t>
      </w:r>
      <w:r>
        <w:br/>
        <w:t>4. Validate credentials (hardcoded or database).</w:t>
      </w:r>
      <w:r>
        <w:br/>
        <w:t>5. If valid:</w:t>
      </w:r>
      <w:r>
        <w:br/>
        <w:t xml:space="preserve">   - Create a session using HttpSession.</w:t>
      </w:r>
      <w:r>
        <w:br/>
        <w:t xml:space="preserve">   - Store username using session.setAttribute().</w:t>
      </w:r>
      <w:r>
        <w:br/>
        <w:t>6. Redirect to a protected page (Home page).</w:t>
      </w:r>
      <w:r>
        <w:br/>
        <w:t>7. If invalid:</w:t>
      </w:r>
      <w:r>
        <w:br/>
        <w:t xml:space="preserve">   - Show error message or redirect to login page.</w:t>
      </w:r>
      <w:r>
        <w:br/>
        <w:t>8. Implement logout functionality using session.invalidate().</w:t>
      </w:r>
      <w:r>
        <w:br/>
        <w:t>9. Handle session expiration if user is inactive.</w:t>
      </w:r>
      <w:r>
        <w:br/>
      </w:r>
    </w:p>
    <w:p w14:paraId="6925B719" w14:textId="77777777" w:rsidR="00CE5D6F" w:rsidRDefault="00000000">
      <w:pPr>
        <w:pStyle w:val="Heading1"/>
      </w:pPr>
      <w:r>
        <w:t>PROGRAM:</w:t>
      </w:r>
    </w:p>
    <w:p w14:paraId="66EE2DD8" w14:textId="77777777" w:rsidR="00CE5D6F" w:rsidRDefault="00000000">
      <w:pPr>
        <w:pStyle w:val="Heading2"/>
      </w:pPr>
      <w:r>
        <w:t>1. HTML Login Page (login.html)</w:t>
      </w:r>
    </w:p>
    <w:p w14:paraId="5A61A9A8" w14:textId="77777777" w:rsidR="00CE5D6F" w:rsidRDefault="00000000">
      <w:r>
        <w:t>&lt;!DOCTYPE html&gt;</w:t>
      </w:r>
      <w:r>
        <w:br/>
        <w:t>&lt;html&gt;</w:t>
      </w:r>
      <w:r>
        <w:br/>
        <w:t>&lt;head&gt;</w:t>
      </w:r>
      <w:r>
        <w:br/>
        <w:t>&lt;title&gt;Login Page&lt;/title&gt;</w:t>
      </w:r>
      <w:r>
        <w:br/>
        <w:t>&lt;/head&gt;</w:t>
      </w:r>
      <w:r>
        <w:br/>
        <w:t>&lt;body&gt;</w:t>
      </w:r>
      <w:r>
        <w:br/>
        <w:t>&lt;h2&gt;Login&lt;/h2&gt;</w:t>
      </w:r>
      <w:r>
        <w:br/>
      </w:r>
      <w:r>
        <w:lastRenderedPageBreak/>
        <w:br/>
        <w:t>&lt;form action="LoginServlet" method="post"&gt;</w:t>
      </w:r>
      <w:r>
        <w:br/>
        <w:t>Username: &lt;input type="text" name="username"&gt;&lt;br&gt;&lt;br&gt;</w:t>
      </w:r>
      <w:r>
        <w:br/>
        <w:t>Password: &lt;input type="password" name="password"&gt;&lt;br&gt;&lt;br&gt;</w:t>
      </w:r>
      <w:r>
        <w:br/>
        <w:t>&lt;input type="submit" value="Login"&gt;</w:t>
      </w:r>
      <w:r>
        <w:br/>
        <w:t>&lt;/form&gt;</w:t>
      </w:r>
      <w:r>
        <w:br/>
        <w:t>&lt;/body&gt;</w:t>
      </w:r>
      <w:r>
        <w:br/>
        <w:t>&lt;/html&gt;</w:t>
      </w:r>
    </w:p>
    <w:p w14:paraId="6FB68B56" w14:textId="77777777" w:rsidR="00CE5D6F" w:rsidRDefault="00000000">
      <w:pPr>
        <w:pStyle w:val="Heading2"/>
      </w:pPr>
      <w:r>
        <w:t>2. Login Servlet (LoginServlet.java)</w:t>
      </w:r>
    </w:p>
    <w:p w14:paraId="490C655E" w14:textId="77777777" w:rsidR="00CE5D6F" w:rsidRDefault="00000000">
      <w:r>
        <w:t>import java.io.*;</w:t>
      </w:r>
      <w:r>
        <w:br/>
        <w:t>import javax.servlet.*;</w:t>
      </w:r>
      <w:r>
        <w:br/>
        <w:t>import javax.servlet.annotation.WebServlet;</w:t>
      </w:r>
      <w:r>
        <w:br/>
        <w:t>import javax.servlet.http.*;</w:t>
      </w:r>
      <w:r>
        <w:br/>
      </w:r>
      <w:r>
        <w:br/>
        <w:t>@WebServlet("/LoginServlet")</w:t>
      </w:r>
      <w:r>
        <w:br/>
        <w:t>public class LoginServlet extends HttpServlet {</w:t>
      </w:r>
      <w:r>
        <w:br/>
      </w:r>
      <w:r>
        <w:br/>
        <w:t>protected void doPost(HttpServletRequest request, HttpServletResponse response)</w:t>
      </w:r>
      <w:r>
        <w:br/>
        <w:t>throws ServletException, IOException {</w:t>
      </w:r>
      <w:r>
        <w:br/>
      </w:r>
      <w:r>
        <w:br/>
        <w:t>response.setContentType("text/html");</w:t>
      </w:r>
      <w:r>
        <w:br/>
        <w:t>PrintWriter out = response.getWriter();</w:t>
      </w:r>
      <w:r>
        <w:br/>
      </w:r>
      <w:r>
        <w:br/>
        <w:t>String username = request.getParameter("username");</w:t>
      </w:r>
      <w:r>
        <w:br/>
        <w:t>String password = request.getParameter("password");</w:t>
      </w:r>
      <w:r>
        <w:br/>
      </w:r>
      <w:r>
        <w:br/>
        <w:t>if(username.equals("admin") &amp;&amp; password.equals("1234")) {</w:t>
      </w:r>
      <w:r>
        <w:br/>
      </w:r>
      <w:r>
        <w:br/>
        <w:t>HttpSession session = request.getSession();</w:t>
      </w:r>
      <w:r>
        <w:br/>
        <w:t>session.setAttribute("username", username);</w:t>
      </w:r>
      <w:r>
        <w:br/>
        <w:t>session.setMaxInactiveInterval(300);</w:t>
      </w:r>
      <w:r>
        <w:br/>
      </w:r>
      <w:r>
        <w:br/>
        <w:t>response.sendRedirect("home");</w:t>
      </w:r>
      <w:r>
        <w:br/>
        <w:t>} else {</w:t>
      </w:r>
      <w:r>
        <w:br/>
        <w:t>out.println("&lt;h3&gt;Invalid Username or Password&lt;/h3&gt;");</w:t>
      </w:r>
      <w:r>
        <w:br/>
        <w:t>}</w:t>
      </w:r>
      <w:r>
        <w:br/>
        <w:t>}</w:t>
      </w:r>
      <w:r>
        <w:br/>
        <w:t>}</w:t>
      </w:r>
    </w:p>
    <w:p w14:paraId="7B999C30" w14:textId="77777777" w:rsidR="00CE5D6F" w:rsidRDefault="00000000">
      <w:pPr>
        <w:pStyle w:val="Heading2"/>
      </w:pPr>
      <w:r>
        <w:t>3. Home Servlet (HomeServlet.java)</w:t>
      </w:r>
    </w:p>
    <w:p w14:paraId="4F09E3DC" w14:textId="77777777" w:rsidR="00CE5D6F" w:rsidRDefault="00000000">
      <w:r>
        <w:t>import java.io.*;</w:t>
      </w:r>
      <w:r>
        <w:br/>
        <w:t>import javax.servlet.*;</w:t>
      </w:r>
      <w:r>
        <w:br/>
        <w:t>import javax.servlet.annotation.WebServlet;</w:t>
      </w:r>
      <w:r>
        <w:br/>
      </w:r>
      <w:r>
        <w:lastRenderedPageBreak/>
        <w:t>import javax.servlet.http.*;</w:t>
      </w:r>
      <w:r>
        <w:br/>
      </w:r>
      <w:r>
        <w:br/>
        <w:t>@WebServlet("/home")</w:t>
      </w:r>
      <w:r>
        <w:br/>
        <w:t>public class HomeServlet extends HttpServlet {</w:t>
      </w:r>
      <w:r>
        <w:br/>
      </w:r>
      <w:r>
        <w:br/>
        <w:t>protected void doGet(HttpServletRequest request, HttpServletResponse response)</w:t>
      </w:r>
      <w:r>
        <w:br/>
        <w:t>throws ServletException, IOException {</w:t>
      </w:r>
      <w:r>
        <w:br/>
      </w:r>
      <w:r>
        <w:br/>
        <w:t>response.setContentType("text/html");</w:t>
      </w:r>
      <w:r>
        <w:br/>
        <w:t>PrintWriter out = response.getWriter();</w:t>
      </w:r>
      <w:r>
        <w:br/>
      </w:r>
      <w:r>
        <w:br/>
        <w:t>HttpSession session = request.getSession(false);</w:t>
      </w:r>
      <w:r>
        <w:br/>
      </w:r>
      <w:r>
        <w:br/>
        <w:t>if(session != null &amp;&amp; session.getAttribute("username") != null) {</w:t>
      </w:r>
      <w:r>
        <w:br/>
      </w:r>
      <w:r>
        <w:br/>
        <w:t>String user = (String) session.getAttribute("username");</w:t>
      </w:r>
      <w:r>
        <w:br/>
      </w:r>
      <w:r>
        <w:br/>
        <w:t>out.println("&lt;h2&gt;Welcome " + user + "&lt;/h2&gt;");</w:t>
      </w:r>
      <w:r>
        <w:br/>
        <w:t>out.println("&lt;a href='LogoutServlet'&gt;Logout&lt;/a&gt;");</w:t>
      </w:r>
      <w:r>
        <w:br/>
      </w:r>
      <w:r>
        <w:br/>
        <w:t>} else {</w:t>
      </w:r>
      <w:r>
        <w:br/>
        <w:t>response.sendRedirect("login.html");</w:t>
      </w:r>
      <w:r>
        <w:br/>
        <w:t>}</w:t>
      </w:r>
      <w:r>
        <w:br/>
        <w:t>}</w:t>
      </w:r>
      <w:r>
        <w:br/>
        <w:t>}</w:t>
      </w:r>
    </w:p>
    <w:p w14:paraId="497743AA" w14:textId="77777777" w:rsidR="00CE5D6F" w:rsidRDefault="00000000">
      <w:pPr>
        <w:pStyle w:val="Heading2"/>
      </w:pPr>
      <w:r>
        <w:t>4. Logout Servlet (LogoutServlet.java)</w:t>
      </w:r>
    </w:p>
    <w:p w14:paraId="7F6BBB4D" w14:textId="77777777" w:rsidR="00CE5D6F" w:rsidRDefault="00000000">
      <w:r>
        <w:t>import java.io.*;</w:t>
      </w:r>
      <w:r>
        <w:br/>
        <w:t>import javax.servlet.*;</w:t>
      </w:r>
      <w:r>
        <w:br/>
        <w:t>import javax.servlet.annotation.WebServlet;</w:t>
      </w:r>
      <w:r>
        <w:br/>
        <w:t>import javax.servlet.http.*;</w:t>
      </w:r>
      <w:r>
        <w:br/>
      </w:r>
      <w:r>
        <w:br/>
        <w:t>@WebServlet("/LogoutServlet")</w:t>
      </w:r>
      <w:r>
        <w:br/>
        <w:t>public class LogoutServlet extends HttpServlet {</w:t>
      </w:r>
      <w:r>
        <w:br/>
      </w:r>
      <w:r>
        <w:br/>
        <w:t>protected void doGet(HttpServletRequest request, HttpServletResponse response)</w:t>
      </w:r>
      <w:r>
        <w:br/>
        <w:t>throws ServletException, IOException {</w:t>
      </w:r>
      <w:r>
        <w:br/>
      </w:r>
      <w:r>
        <w:br/>
        <w:t>HttpSession session = request.getSession(false);</w:t>
      </w:r>
      <w:r>
        <w:br/>
      </w:r>
      <w:r>
        <w:br/>
        <w:t>if(session != null) {</w:t>
      </w:r>
      <w:r>
        <w:br/>
        <w:t>session.invalidate();</w:t>
      </w:r>
      <w:r>
        <w:br/>
        <w:t>}</w:t>
      </w:r>
      <w:r>
        <w:br/>
      </w:r>
      <w:r>
        <w:lastRenderedPageBreak/>
        <w:br/>
        <w:t>response.sendRedirect("login.html");</w:t>
      </w:r>
      <w:r>
        <w:br/>
        <w:t>}</w:t>
      </w:r>
      <w:r>
        <w:br/>
        <w:t>}</w:t>
      </w:r>
    </w:p>
    <w:p w14:paraId="62FD846A" w14:textId="77777777" w:rsidR="00CE5D6F" w:rsidRDefault="00000000">
      <w:pPr>
        <w:pStyle w:val="Heading1"/>
      </w:pPr>
      <w:r>
        <w:t>OUTPUT:</w:t>
      </w:r>
    </w:p>
    <w:p w14:paraId="6359FF9A" w14:textId="77777777" w:rsidR="000D7DA1" w:rsidRDefault="000D7DA1" w:rsidP="000D7DA1"/>
    <w:p w14:paraId="01F30DF1" w14:textId="689C84ED" w:rsidR="000D7DA1" w:rsidRPr="000D7DA1" w:rsidRDefault="000D7DA1" w:rsidP="000D7DA1">
      <w:r>
        <w:rPr>
          <w:noProof/>
        </w:rPr>
        <w:drawing>
          <wp:inline distT="0" distB="0" distL="0" distR="0" wp14:anchorId="57A4754D" wp14:editId="49EA34FE">
            <wp:extent cx="5486400" cy="3657600"/>
            <wp:effectExtent l="0" t="0" r="0" b="0"/>
            <wp:docPr id="19517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50782" name="Picture 19517507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D5AE" w14:textId="77777777" w:rsidR="00CE5D6F" w:rsidRDefault="00000000">
      <w:pPr>
        <w:pStyle w:val="Heading1"/>
      </w:pPr>
      <w:r>
        <w:t>RESULT:</w:t>
      </w:r>
    </w:p>
    <w:p w14:paraId="24E029C9" w14:textId="77777777" w:rsidR="00CE5D6F" w:rsidRDefault="00000000">
      <w:r>
        <w:t>A Servlet-based web application is successfully created to demonstrate session tracking using HttpSession.</w:t>
      </w:r>
    </w:p>
    <w:sectPr w:rsidR="00CE5D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24288">
    <w:abstractNumId w:val="8"/>
  </w:num>
  <w:num w:numId="2" w16cid:durableId="937567314">
    <w:abstractNumId w:val="6"/>
  </w:num>
  <w:num w:numId="3" w16cid:durableId="1814904216">
    <w:abstractNumId w:val="5"/>
  </w:num>
  <w:num w:numId="4" w16cid:durableId="1229876601">
    <w:abstractNumId w:val="4"/>
  </w:num>
  <w:num w:numId="5" w16cid:durableId="289633182">
    <w:abstractNumId w:val="7"/>
  </w:num>
  <w:num w:numId="6" w16cid:durableId="871460700">
    <w:abstractNumId w:val="3"/>
  </w:num>
  <w:num w:numId="7" w16cid:durableId="2090732905">
    <w:abstractNumId w:val="2"/>
  </w:num>
  <w:num w:numId="8" w16cid:durableId="1813327699">
    <w:abstractNumId w:val="1"/>
  </w:num>
  <w:num w:numId="9" w16cid:durableId="73316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DA1"/>
    <w:rsid w:val="000F4E46"/>
    <w:rsid w:val="0015074B"/>
    <w:rsid w:val="001F38EE"/>
    <w:rsid w:val="0029639D"/>
    <w:rsid w:val="00326F90"/>
    <w:rsid w:val="00922BF2"/>
    <w:rsid w:val="00AA1D8D"/>
    <w:rsid w:val="00B47730"/>
    <w:rsid w:val="00CB0664"/>
    <w:rsid w:val="00CE5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413B7"/>
  <w14:defaultImageDpi w14:val="300"/>
  <w15:docId w15:val="{A5ADF613-E26D-479D-9499-5BD7A08A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S0518183</cp:lastModifiedBy>
  <cp:revision>3</cp:revision>
  <dcterms:created xsi:type="dcterms:W3CDTF">2013-12-23T23:15:00Z</dcterms:created>
  <dcterms:modified xsi:type="dcterms:W3CDTF">2026-03-23T15:51:00Z</dcterms:modified>
  <cp:category/>
</cp:coreProperties>
</file>