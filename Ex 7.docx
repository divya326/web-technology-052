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9680" w14:textId="77777777" w:rsidR="00420502" w:rsidRDefault="00000000">
      <w:pPr>
        <w:pStyle w:val="Title"/>
      </w:pPr>
      <w:r>
        <w:t>WEB TECHNOLOGY LAB</w:t>
      </w:r>
    </w:p>
    <w:p w14:paraId="350F89DD" w14:textId="77777777" w:rsidR="00420502" w:rsidRDefault="00000000">
      <w:r>
        <w:t>EXP.NO: 7</w:t>
      </w:r>
    </w:p>
    <w:p w14:paraId="3028A333" w14:textId="7F282DF7" w:rsidR="00420502" w:rsidRDefault="00000000">
      <w:r>
        <w:t xml:space="preserve">DATE: </w:t>
      </w:r>
      <w:r w:rsidR="007A168D">
        <w:t>23</w:t>
      </w:r>
      <w:r>
        <w:t>/0</w:t>
      </w:r>
      <w:r w:rsidR="007A168D">
        <w:t>3</w:t>
      </w:r>
      <w:r>
        <w:t>/202</w:t>
      </w:r>
      <w:r w:rsidR="007A168D">
        <w:t>6</w:t>
      </w:r>
    </w:p>
    <w:p w14:paraId="2209B30C" w14:textId="77777777" w:rsidR="00420502" w:rsidRDefault="00000000">
      <w:pPr>
        <w:pStyle w:val="Heading1"/>
      </w:pPr>
      <w:r>
        <w:t>AIM:</w:t>
      </w:r>
    </w:p>
    <w:p w14:paraId="69268CD4" w14:textId="77777777" w:rsidR="00420502" w:rsidRDefault="00000000">
      <w:r>
        <w:t>To develop an Android calculator application using Android Studio.</w:t>
      </w:r>
    </w:p>
    <w:p w14:paraId="06F58712" w14:textId="77777777" w:rsidR="00420502" w:rsidRDefault="00000000">
      <w:pPr>
        <w:pStyle w:val="Heading1"/>
      </w:pPr>
      <w:r>
        <w:t>PROGRAM:</w:t>
      </w:r>
    </w:p>
    <w:p w14:paraId="144B8027" w14:textId="77777777" w:rsidR="00420502" w:rsidRDefault="00000000">
      <w:pPr>
        <w:pStyle w:val="Heading2"/>
      </w:pPr>
      <w:r>
        <w:t>activity_main.xml</w:t>
      </w:r>
    </w:p>
    <w:p w14:paraId="2F801E01" w14:textId="77777777" w:rsidR="00420502" w:rsidRDefault="00000000">
      <w:r>
        <w:t>&lt;?xml version="1.0" encoding="utf-8"?&gt;</w:t>
      </w:r>
      <w:r>
        <w:br/>
        <w:t>&lt;androidx.constraintlayout.widget.ConstraintLayout</w:t>
      </w:r>
      <w:r>
        <w:br/>
        <w:t>xmlns:android="http://schemas.android.com/apk/res/android"</w:t>
      </w:r>
      <w:r>
        <w:br/>
        <w:t>xmlns:app="http://schemas.android.com/apk/res-auto"</w:t>
      </w:r>
      <w:r>
        <w:br/>
        <w:t>android:layout_width="match_parent"</w:t>
      </w:r>
      <w:r>
        <w:br/>
        <w:t>android:layout_height="match_parent"&gt;</w:t>
      </w:r>
      <w:r>
        <w:br/>
      </w:r>
      <w:r>
        <w:br/>
        <w:t>&lt;EditText</w:t>
      </w:r>
      <w:r>
        <w:br/>
        <w:t>android:id="@+id/editTextNumber1"</w:t>
      </w:r>
      <w:r>
        <w:br/>
        <w:t>android:layout_width="0dp"</w:t>
      </w:r>
      <w:r>
        <w:br/>
        <w:t>android:layout_height="wrap_content"</w:t>
      </w:r>
      <w:r>
        <w:br/>
        <w:t>android:hint="Enter first number"</w:t>
      </w:r>
      <w:r>
        <w:br/>
        <w:t>app:layout_constraintTop_toTopOf="parent"/&gt;</w:t>
      </w:r>
      <w:r>
        <w:br/>
      </w:r>
      <w:r>
        <w:br/>
        <w:t>&lt;EditText</w:t>
      </w:r>
      <w:r>
        <w:br/>
        <w:t>android:id="@+id/editTextNumber2"</w:t>
      </w:r>
      <w:r>
        <w:br/>
        <w:t>android:layout_width="0dp"</w:t>
      </w:r>
      <w:r>
        <w:br/>
        <w:t>android:layout_height="wrap_content"</w:t>
      </w:r>
      <w:r>
        <w:br/>
        <w:t>android:hint="Enter second number"</w:t>
      </w:r>
      <w:r>
        <w:br/>
        <w:t>app:layout_constraintTop_toBottomOf="@id/editTextNumber1"/&gt;</w:t>
      </w:r>
      <w:r>
        <w:br/>
      </w:r>
      <w:r>
        <w:br/>
        <w:t>&lt;Button</w:t>
      </w:r>
      <w:r>
        <w:br/>
        <w:t>android:id="@+id/buttonAdd"</w:t>
      </w:r>
      <w:r>
        <w:br/>
        <w:t>android:layout_width="wrap_content"</w:t>
      </w:r>
      <w:r>
        <w:br/>
        <w:t>android:layout_height="wrap_content"</w:t>
      </w:r>
      <w:r>
        <w:br/>
        <w:t>android:text="Add"/&gt;</w:t>
      </w:r>
      <w:r>
        <w:br/>
      </w:r>
      <w:r>
        <w:br/>
        <w:t>&lt;Button</w:t>
      </w:r>
      <w:r>
        <w:br/>
      </w:r>
      <w:r>
        <w:lastRenderedPageBreak/>
        <w:t>android:id="@+id/buttonSubtract"</w:t>
      </w:r>
      <w:r>
        <w:br/>
        <w:t>android:layout_width="wrap_content"</w:t>
      </w:r>
      <w:r>
        <w:br/>
        <w:t>android:layout_height="wrap_content"</w:t>
      </w:r>
      <w:r>
        <w:br/>
        <w:t>android:text="Subtract"/&gt;</w:t>
      </w:r>
      <w:r>
        <w:br/>
      </w:r>
      <w:r>
        <w:br/>
        <w:t>&lt;Button</w:t>
      </w:r>
      <w:r>
        <w:br/>
        <w:t>android:id="@+id/buttonMultiply"</w:t>
      </w:r>
      <w:r>
        <w:br/>
        <w:t>android:layout_width="wrap_content"</w:t>
      </w:r>
      <w:r>
        <w:br/>
        <w:t>android:layout_height="wrap_content"</w:t>
      </w:r>
      <w:r>
        <w:br/>
        <w:t>android:text="Multiply"/&gt;</w:t>
      </w:r>
      <w:r>
        <w:br/>
      </w:r>
      <w:r>
        <w:br/>
        <w:t>&lt;Button</w:t>
      </w:r>
      <w:r>
        <w:br/>
        <w:t>android:id="@+id/buttonDivide"</w:t>
      </w:r>
      <w:r>
        <w:br/>
        <w:t>android:layout_width="wrap_content"</w:t>
      </w:r>
      <w:r>
        <w:br/>
        <w:t>android:layout_height="wrap_content"</w:t>
      </w:r>
      <w:r>
        <w:br/>
        <w:t>android:text="Divide"/&gt;</w:t>
      </w:r>
      <w:r>
        <w:br/>
      </w:r>
      <w:r>
        <w:br/>
        <w:t>&lt;TextView</w:t>
      </w:r>
      <w:r>
        <w:br/>
        <w:t>android:id="@+id/textViewResult"</w:t>
      </w:r>
      <w:r>
        <w:br/>
        <w:t>android:layout_width="wrap_content"</w:t>
      </w:r>
      <w:r>
        <w:br/>
        <w:t>android:layout_height="wrap_content"</w:t>
      </w:r>
      <w:r>
        <w:br/>
        <w:t>android:text="Result"/&gt;</w:t>
      </w:r>
      <w:r>
        <w:br/>
      </w:r>
      <w:r>
        <w:br/>
        <w:t>&lt;/androidx.constraintlayout.widget.ConstraintLayout&gt;</w:t>
      </w:r>
    </w:p>
    <w:p w14:paraId="610BCAED" w14:textId="77777777" w:rsidR="00420502" w:rsidRDefault="00000000">
      <w:pPr>
        <w:pStyle w:val="Heading2"/>
      </w:pPr>
      <w:r>
        <w:t>MainActivity.java</w:t>
      </w:r>
    </w:p>
    <w:p w14:paraId="1C74D9A4" w14:textId="77777777" w:rsidR="00420502" w:rsidRDefault="00000000">
      <w:r>
        <w:t>package com.example.calculatorapp;</w:t>
      </w:r>
      <w:r>
        <w:br/>
      </w:r>
      <w:r>
        <w:br/>
        <w:t>import androidx.appcompat.app.AppCompatActivity;</w:t>
      </w:r>
      <w:r>
        <w:br/>
        <w:t>import android.os.Bundle;</w:t>
      </w:r>
      <w:r>
        <w:br/>
        <w:t>import android.widget.*;</w:t>
      </w:r>
      <w:r>
        <w:br/>
      </w:r>
      <w:r>
        <w:br/>
        <w:t>public class MainActivity extends AppCompatActivity {</w:t>
      </w:r>
      <w:r>
        <w:br/>
      </w:r>
      <w:r>
        <w:br/>
        <w:t>EditText n1, n2;</w:t>
      </w:r>
      <w:r>
        <w:br/>
        <w:t>TextView result;</w:t>
      </w:r>
      <w:r>
        <w:br/>
      </w:r>
      <w:r>
        <w:br/>
        <w:t>protected void onCreate(Bundle savedInstanceState) {</w:t>
      </w:r>
      <w:r>
        <w:br/>
        <w:t>super.onCreate(savedInstanceState);</w:t>
      </w:r>
      <w:r>
        <w:br/>
        <w:t>setContentView(R.layout.activity_main);</w:t>
      </w:r>
      <w:r>
        <w:br/>
      </w:r>
      <w:r>
        <w:br/>
        <w:t>n1 = findViewById(R.id.editTextNumber1);</w:t>
      </w:r>
      <w:r>
        <w:br/>
        <w:t>n2 = findViewById(R.id.editTextNumber2);</w:t>
      </w:r>
      <w:r>
        <w:br/>
      </w:r>
      <w:r>
        <w:lastRenderedPageBreak/>
        <w:t>result = findViewById(R.id.textViewResult);</w:t>
      </w:r>
      <w:r>
        <w:br/>
      </w:r>
      <w:r>
        <w:br/>
        <w:t>findViewById(R.id.buttonAdd).setOnClickListener(v -&gt; calc('+'));</w:t>
      </w:r>
      <w:r>
        <w:br/>
        <w:t>findViewById(R.id.buttonSubtract).setOnClickListener(v -&gt; calc('-'));</w:t>
      </w:r>
      <w:r>
        <w:br/>
        <w:t>findViewById(R.id.buttonMultiply).setOnClickListener(v -&gt; calc('*'));</w:t>
      </w:r>
      <w:r>
        <w:br/>
        <w:t>findViewById(R.id.buttonDivide).setOnClickListener(v -&gt; calc('/'));</w:t>
      </w:r>
      <w:r>
        <w:br/>
        <w:t>}</w:t>
      </w:r>
      <w:r>
        <w:br/>
      </w:r>
      <w:r>
        <w:br/>
        <w:t>void calc(char op){</w:t>
      </w:r>
      <w:r>
        <w:br/>
        <w:t>double a = Double.parseDouble(n1.getText().toString());</w:t>
      </w:r>
      <w:r>
        <w:br/>
        <w:t>double b = Double.parseDouble(n2.getText().toString());</w:t>
      </w:r>
      <w:r>
        <w:br/>
        <w:t>double r=0;</w:t>
      </w:r>
      <w:r>
        <w:br/>
      </w:r>
      <w:r>
        <w:br/>
        <w:t>switch(op){</w:t>
      </w:r>
      <w:r>
        <w:br/>
        <w:t>case '+': r=a+b; break;</w:t>
      </w:r>
      <w:r>
        <w:br/>
        <w:t>case '-': r=a-b; break;</w:t>
      </w:r>
      <w:r>
        <w:br/>
        <w:t>case '*': r=a*b; break;</w:t>
      </w:r>
      <w:r>
        <w:br/>
        <w:t>case '/': r=a/b; break;</w:t>
      </w:r>
      <w:r>
        <w:br/>
        <w:t>}</w:t>
      </w:r>
      <w:r>
        <w:br/>
      </w:r>
      <w:r>
        <w:br/>
        <w:t>result.setText("Result: "+r);</w:t>
      </w:r>
      <w:r>
        <w:br/>
        <w:t>}</w:t>
      </w:r>
      <w:r>
        <w:br/>
        <w:t>}</w:t>
      </w:r>
    </w:p>
    <w:p w14:paraId="49CE1F80" w14:textId="77777777" w:rsidR="00420502" w:rsidRDefault="00000000">
      <w:pPr>
        <w:pStyle w:val="Heading1"/>
      </w:pPr>
      <w:r>
        <w:t>RESULT:</w:t>
      </w:r>
    </w:p>
    <w:p w14:paraId="039B50D0" w14:textId="77777777" w:rsidR="00420502" w:rsidRDefault="00000000">
      <w:r>
        <w:t>Calculator app successfully executed.</w:t>
      </w:r>
    </w:p>
    <w:p w14:paraId="6C580032" w14:textId="77777777" w:rsidR="006642A2" w:rsidRDefault="006642A2"/>
    <w:p w14:paraId="02D7AAAA" w14:textId="77777777" w:rsidR="006642A2" w:rsidRDefault="006642A2"/>
    <w:p w14:paraId="6C254638" w14:textId="44FC2A44" w:rsidR="006642A2" w:rsidRDefault="006642A2">
      <w:r>
        <w:rPr>
          <w:noProof/>
        </w:rPr>
        <w:lastRenderedPageBreak/>
        <w:drawing>
          <wp:inline distT="0" distB="0" distL="0" distR="0" wp14:anchorId="18EE395D" wp14:editId="19B55AB8">
            <wp:extent cx="5486400" cy="2590165"/>
            <wp:effectExtent l="0" t="0" r="0" b="635"/>
            <wp:docPr id="17578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7582" name="Picture 17578075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3816">
    <w:abstractNumId w:val="8"/>
  </w:num>
  <w:num w:numId="2" w16cid:durableId="450436131">
    <w:abstractNumId w:val="6"/>
  </w:num>
  <w:num w:numId="3" w16cid:durableId="212229879">
    <w:abstractNumId w:val="5"/>
  </w:num>
  <w:num w:numId="4" w16cid:durableId="1704670384">
    <w:abstractNumId w:val="4"/>
  </w:num>
  <w:num w:numId="5" w16cid:durableId="1906915760">
    <w:abstractNumId w:val="7"/>
  </w:num>
  <w:num w:numId="6" w16cid:durableId="267927297">
    <w:abstractNumId w:val="3"/>
  </w:num>
  <w:num w:numId="7" w16cid:durableId="507015761">
    <w:abstractNumId w:val="2"/>
  </w:num>
  <w:num w:numId="8" w16cid:durableId="1903321162">
    <w:abstractNumId w:val="1"/>
  </w:num>
  <w:num w:numId="9" w16cid:durableId="207870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502"/>
    <w:rsid w:val="0052393E"/>
    <w:rsid w:val="006642A2"/>
    <w:rsid w:val="007A168D"/>
    <w:rsid w:val="00922B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FFB68"/>
  <w14:defaultImageDpi w14:val="300"/>
  <w15:docId w15:val="{4BD68D02-6C2B-4148-B514-E2EFFEBB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S0518183</cp:lastModifiedBy>
  <cp:revision>3</cp:revision>
  <dcterms:created xsi:type="dcterms:W3CDTF">2013-12-23T23:15:00Z</dcterms:created>
  <dcterms:modified xsi:type="dcterms:W3CDTF">2026-03-23T15:51:00Z</dcterms:modified>
  <cp:category/>
</cp:coreProperties>
</file>